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369AC51" w14:textId="77777777" w:rsidR="00787426" w:rsidRDefault="00787426" w:rsidP="00787426">
      <w:pPr>
        <w:jc w:val="right"/>
      </w:pPr>
      <w:bookmarkStart w:id="0" w:name="_GoBack"/>
      <w:bookmarkEnd w:id="0"/>
    </w:p>
    <w:p w14:paraId="27D860E0" w14:textId="4247B14D" w:rsidR="002F01C1" w:rsidRPr="00787426" w:rsidRDefault="00493C05" w:rsidP="00787426">
      <w:pPr>
        <w:jc w:val="right"/>
        <w:rPr>
          <w:sz w:val="20"/>
          <w:szCs w:val="20"/>
        </w:rPr>
      </w:pPr>
      <w:r w:rsidRPr="00787426">
        <w:rPr>
          <w:sz w:val="20"/>
          <w:szCs w:val="20"/>
        </w:rPr>
        <w:t>Paper Type (Research Article / Review / Short Communication)</w:t>
      </w:r>
    </w:p>
    <w:p w14:paraId="33092993" w14:textId="77777777" w:rsidR="002F01C1" w:rsidRPr="00787426" w:rsidRDefault="00493C05" w:rsidP="00787426">
      <w:pPr>
        <w:jc w:val="right"/>
        <w:rPr>
          <w:sz w:val="20"/>
          <w:szCs w:val="20"/>
        </w:rPr>
      </w:pPr>
      <w:r w:rsidRPr="00787426">
        <w:rPr>
          <w:sz w:val="20"/>
          <w:szCs w:val="20"/>
        </w:rPr>
        <w:t>Volume XX, Issue XX, Year XXXX</w:t>
      </w:r>
    </w:p>
    <w:p w14:paraId="018CA8B9" w14:textId="77777777" w:rsidR="002F01C1" w:rsidRDefault="00493C05">
      <w:pPr>
        <w:pStyle w:val="Heading1"/>
      </w:pPr>
      <w:r>
        <w:t>Title of the Manuscript</w:t>
      </w:r>
    </w:p>
    <w:p w14:paraId="0C317D27" w14:textId="77777777" w:rsidR="002F01C1" w:rsidRDefault="00493C05">
      <w:r>
        <w:t>Author Name1, Author Name2*, Author Name3</w:t>
      </w:r>
    </w:p>
    <w:p w14:paraId="619B00A2" w14:textId="77777777" w:rsidR="002F01C1" w:rsidRDefault="00493C05">
      <w:r>
        <w:t>Affiliations and institutional email addresses</w:t>
      </w:r>
    </w:p>
    <w:p w14:paraId="1274266D" w14:textId="77777777" w:rsidR="002F01C1" w:rsidRDefault="00493C05">
      <w:r>
        <w:t>Corresponding Author: email@domain.com</w:t>
      </w:r>
    </w:p>
    <w:p w14:paraId="0CF2DE0C" w14:textId="77777777" w:rsidR="002F01C1" w:rsidRDefault="00493C05">
      <w:r>
        <w:t xml:space="preserve">Received: </w:t>
      </w:r>
      <w:r>
        <w:t>Date | Accepted: Date | Published: Date</w:t>
      </w:r>
    </w:p>
    <w:p w14:paraId="5C3D198C" w14:textId="77777777" w:rsidR="002F01C1" w:rsidRDefault="00493C05">
      <w:pPr>
        <w:pStyle w:val="Heading1"/>
      </w:pPr>
      <w:r>
        <w:t>Abstract</w:t>
      </w:r>
    </w:p>
    <w:p w14:paraId="2F09E9A0" w14:textId="77777777" w:rsidR="002F01C1" w:rsidRDefault="00493C05">
      <w:r>
        <w:t>Provide a single-paragraph summary (max ~200 words). Introduce the topic, state objectives, briefly describe methods, summarize key findings, and highlight significance without exaggeration.</w:t>
      </w:r>
    </w:p>
    <w:p w14:paraId="2A5469D5" w14:textId="77777777" w:rsidR="002F01C1" w:rsidRDefault="00493C05">
      <w:pPr>
        <w:pStyle w:val="Heading1"/>
      </w:pPr>
      <w:r>
        <w:t>Keywords</w:t>
      </w:r>
    </w:p>
    <w:p w14:paraId="036CC788" w14:textId="77777777" w:rsidR="002F01C1" w:rsidRDefault="00493C05">
      <w:r>
        <w:t>List 3–</w:t>
      </w:r>
      <w:r>
        <w:t>10 relevant keywords separated by semicolons.</w:t>
      </w:r>
    </w:p>
    <w:p w14:paraId="7F2F53E4" w14:textId="77777777" w:rsidR="002F01C1" w:rsidRDefault="00493C05">
      <w:pPr>
        <w:pStyle w:val="Heading1"/>
      </w:pPr>
      <w:r>
        <w:t>1. Introduction</w:t>
      </w:r>
    </w:p>
    <w:p w14:paraId="23DD27BE" w14:textId="77777777" w:rsidR="00787426" w:rsidRPr="00787426" w:rsidRDefault="00787426" w:rsidP="00787426">
      <w:r w:rsidRPr="00787426">
        <w:t>The introduction should establish the overall background of the study and highlight its importance. It must clearly outline the aim of the research and its relevance to the field. A brief overview of existing literature should be provided, referencing significant studies and discussing any relevant debates or differing viewpoints. The main goals of the research should be explicitly stated, along with a short indication of the key findings. The content should be written in a way that remains understandable to researchers from related areas. Citations should follow a numerical sequence based on their order of appearance in the text, using square brackets (e.g., [1], [2,3], or [4–6]). Additional guidelines for referencing are included at the end of the document.</w:t>
      </w:r>
    </w:p>
    <w:p w14:paraId="336C80F7" w14:textId="77777777" w:rsidR="002F01C1" w:rsidRDefault="00493C05">
      <w:pPr>
        <w:pStyle w:val="Heading1"/>
      </w:pPr>
      <w:r>
        <w:t>2. Materials and Methods</w:t>
      </w:r>
    </w:p>
    <w:p w14:paraId="649C4A50" w14:textId="77777777" w:rsidR="002F01C1" w:rsidRDefault="00493C05">
      <w:r>
        <w:t>Describe materials, experimental design, and methods in enough detail for reproducibility. Mention data availability, ethical approvals, and standard methods with refe</w:t>
      </w:r>
      <w:r>
        <w:t>rences.</w:t>
      </w:r>
    </w:p>
    <w:p w14:paraId="5ADBBCF2" w14:textId="77777777" w:rsidR="002F01C1" w:rsidRDefault="00493C05">
      <w:pPr>
        <w:pStyle w:val="Heading2"/>
      </w:pPr>
      <w:r>
        <w:lastRenderedPageBreak/>
        <w:t>2.1 Subsection Example</w:t>
      </w:r>
    </w:p>
    <w:p w14:paraId="3AEC809B" w14:textId="77777777" w:rsidR="002F01C1" w:rsidRDefault="00493C05">
      <w:r>
        <w:t>Divide into logical subsections such as experimental setup, data collection, and analysis methods.</w:t>
      </w:r>
    </w:p>
    <w:p w14:paraId="1E0E9B58" w14:textId="77777777" w:rsidR="002F01C1" w:rsidRDefault="00493C05">
      <w:pPr>
        <w:pStyle w:val="Heading1"/>
      </w:pPr>
      <w:r>
        <w:t>3. Results and Discussion</w:t>
      </w:r>
    </w:p>
    <w:p w14:paraId="316A3B10" w14:textId="77777777" w:rsidR="002F01C1" w:rsidRDefault="00493C05">
      <w:r>
        <w:t>Present findings clearly and interpret their meaning. Organize using subsections if needed and avoid</w:t>
      </w:r>
      <w:r>
        <w:t xml:space="preserve"> redundancy.</w:t>
      </w:r>
    </w:p>
    <w:p w14:paraId="5368A236" w14:textId="77777777" w:rsidR="002F01C1" w:rsidRDefault="00493C05">
      <w:pPr>
        <w:pStyle w:val="Heading2"/>
      </w:pPr>
      <w:r>
        <w:t>3.1 Subsection</w:t>
      </w:r>
    </w:p>
    <w:p w14:paraId="7023E3CE" w14:textId="77777777" w:rsidR="002F01C1" w:rsidRDefault="00493C05">
      <w:r>
        <w:t>Detail specific results categories.</w:t>
      </w:r>
    </w:p>
    <w:p w14:paraId="2BE74F25" w14:textId="77777777" w:rsidR="002F01C1" w:rsidRDefault="00493C05">
      <w:pPr>
        <w:pStyle w:val="Heading3"/>
      </w:pPr>
      <w:r>
        <w:t>3.1.1 Sub-subsection</w:t>
      </w:r>
    </w:p>
    <w:p w14:paraId="11F3836E" w14:textId="2C7F6F7E" w:rsidR="00787426" w:rsidRDefault="00493C05">
      <w:r>
        <w:t>Provide deeper discussion if required.</w:t>
      </w:r>
    </w:p>
    <w:p w14:paraId="748F348B" w14:textId="77777777" w:rsidR="00787426" w:rsidRPr="00787426" w:rsidRDefault="00787426" w:rsidP="00787426">
      <w:pPr>
        <w:rPr>
          <w:lang w:val="en-IN"/>
        </w:rPr>
      </w:pPr>
      <w:r w:rsidRPr="00787426">
        <w:rPr>
          <w:lang w:val="en-IN"/>
        </w:rPr>
        <w:t>All figures and tables should be referenced in the text in consecutive order (e.g., Figure 1, Table 1, etc.). They must be positioned as close as possible to their initial citation within the manuscript.</w:t>
      </w:r>
    </w:p>
    <w:p w14:paraId="58D23206" w14:textId="77777777" w:rsidR="00787426" w:rsidRPr="00787426" w:rsidRDefault="00787426" w:rsidP="00787426">
      <w:pPr>
        <w:rPr>
          <w:b/>
          <w:bCs/>
        </w:rPr>
      </w:pPr>
      <w:r w:rsidRPr="00787426">
        <w:rPr>
          <w:b/>
          <w:bCs/>
        </w:rPr>
        <w:t>Example Formatting for Figures and Tables</w:t>
      </w:r>
    </w:p>
    <w:p w14:paraId="12D5E6BA" w14:textId="77777777" w:rsidR="00787426" w:rsidRPr="00787426" w:rsidRDefault="00787426" w:rsidP="00787426"/>
    <w:tbl>
      <w:tblPr>
        <w:tblW w:w="0" w:type="auto"/>
        <w:tblLook w:val="04A0" w:firstRow="1" w:lastRow="0" w:firstColumn="1" w:lastColumn="0" w:noHBand="0" w:noVBand="1"/>
      </w:tblPr>
      <w:tblGrid>
        <w:gridCol w:w="4428"/>
        <w:gridCol w:w="4428"/>
      </w:tblGrid>
      <w:tr w:rsidR="00787426" w:rsidRPr="00787426" w14:paraId="4813C7C0" w14:textId="77777777" w:rsidTr="00787426">
        <w:tc>
          <w:tcPr>
            <w:tcW w:w="4428" w:type="dxa"/>
            <w:hideMark/>
          </w:tcPr>
          <w:p w14:paraId="3301192E" w14:textId="3A55EC67" w:rsidR="00787426" w:rsidRPr="00787426" w:rsidRDefault="00787426" w:rsidP="00787426">
            <w:r w:rsidRPr="00787426">
              <w:rPr>
                <w:noProof/>
              </w:rPr>
              <w:drawing>
                <wp:inline distT="0" distB="0" distL="0" distR="0" wp14:anchorId="222283D6" wp14:editId="135B8DA7">
                  <wp:extent cx="1257300" cy="1257300"/>
                  <wp:effectExtent l="0" t="0" r="0" b="0"/>
                  <wp:docPr id="56859745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57300" cy="1257300"/>
                          </a:xfrm>
                          <a:prstGeom prst="rect">
                            <a:avLst/>
                          </a:prstGeom>
                          <a:solidFill>
                            <a:srgbClr val="FFFFFF"/>
                          </a:solidFill>
                          <a:ln>
                            <a:noFill/>
                          </a:ln>
                        </pic:spPr>
                      </pic:pic>
                    </a:graphicData>
                  </a:graphic>
                </wp:inline>
              </w:drawing>
            </w:r>
          </w:p>
          <w:p w14:paraId="4C2FC89C" w14:textId="77777777" w:rsidR="00787426" w:rsidRPr="00787426" w:rsidRDefault="00787426" w:rsidP="00787426">
            <w:r w:rsidRPr="00787426">
              <w:t>(</w:t>
            </w:r>
            <w:r w:rsidRPr="00787426">
              <w:rPr>
                <w:b/>
              </w:rPr>
              <w:t>a</w:t>
            </w:r>
            <w:r w:rsidRPr="00787426">
              <w:t>)</w:t>
            </w:r>
          </w:p>
        </w:tc>
        <w:tc>
          <w:tcPr>
            <w:tcW w:w="4428" w:type="dxa"/>
            <w:hideMark/>
          </w:tcPr>
          <w:p w14:paraId="602FECC6" w14:textId="42D70D13" w:rsidR="00787426" w:rsidRPr="00787426" w:rsidRDefault="00787426" w:rsidP="00787426">
            <w:r w:rsidRPr="00787426">
              <w:rPr>
                <w:noProof/>
              </w:rPr>
              <w:drawing>
                <wp:inline distT="0" distB="0" distL="0" distR="0" wp14:anchorId="21286D3B" wp14:editId="3D1DFF47">
                  <wp:extent cx="1257300" cy="1257300"/>
                  <wp:effectExtent l="0" t="0" r="0" b="0"/>
                  <wp:docPr id="17248779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57300" cy="1257300"/>
                          </a:xfrm>
                          <a:prstGeom prst="rect">
                            <a:avLst/>
                          </a:prstGeom>
                          <a:solidFill>
                            <a:srgbClr val="FFFFFF"/>
                          </a:solidFill>
                          <a:ln>
                            <a:noFill/>
                          </a:ln>
                        </pic:spPr>
                      </pic:pic>
                    </a:graphicData>
                  </a:graphic>
                </wp:inline>
              </w:drawing>
            </w:r>
          </w:p>
          <w:p w14:paraId="299B5B8C" w14:textId="77777777" w:rsidR="00787426" w:rsidRPr="00787426" w:rsidRDefault="00787426" w:rsidP="00787426">
            <w:r w:rsidRPr="00787426">
              <w:t>(</w:t>
            </w:r>
            <w:r w:rsidRPr="00787426">
              <w:rPr>
                <w:b/>
              </w:rPr>
              <w:t>b</w:t>
            </w:r>
            <w:r w:rsidRPr="00787426">
              <w:t>)</w:t>
            </w:r>
          </w:p>
        </w:tc>
      </w:tr>
    </w:tbl>
    <w:p w14:paraId="669A885B" w14:textId="7331D12A" w:rsidR="00787426" w:rsidRDefault="00787426">
      <w:pPr>
        <w:rPr>
          <w:lang w:val="en-IN"/>
        </w:rPr>
      </w:pPr>
      <w:r w:rsidRPr="00787426">
        <w:rPr>
          <w:b/>
          <w:bCs/>
          <w:lang w:val="en-IN"/>
        </w:rPr>
        <w:t>Figure 1.</w:t>
      </w:r>
      <w:r w:rsidRPr="00787426">
        <w:rPr>
          <w:lang w:val="en-IN"/>
        </w:rPr>
        <w:t xml:space="preserve"> Example of a figure; schemes should use the same presentation style. For figures with multiple panels, label them as: (a) Description of the first panel; (b) Description of the second panel. Figures must be included in the main text close to where they are first referenced. The caption should be centred and presented on a single line.</w:t>
      </w:r>
    </w:p>
    <w:p w14:paraId="3E8DD6D8" w14:textId="77777777" w:rsidR="00787426" w:rsidRPr="00787426" w:rsidRDefault="00787426" w:rsidP="00787426">
      <w:pPr>
        <w:rPr>
          <w:lang w:val="en-IN"/>
        </w:rPr>
      </w:pPr>
      <w:r w:rsidRPr="00787426">
        <w:rPr>
          <w:b/>
          <w:bCs/>
          <w:lang w:val="en-IN"/>
        </w:rPr>
        <w:t>Supplementary Materials</w:t>
      </w:r>
      <w:r w:rsidRPr="00787426">
        <w:rPr>
          <w:lang w:val="en-IN"/>
        </w:rPr>
        <w:br/>
        <w:t>Additional supporting data, figures, or tables that are too detailed for the main text should be included as Supplementary Materials after the References. Each item must be captioned and numbered with an “S” prefix (e.g., Figure S1, Table S1) and cited appropriately in the text (e.g., “see Figure S1 and Table S1 in the Supplementary Materials”).</w:t>
      </w:r>
    </w:p>
    <w:p w14:paraId="1CA4368F" w14:textId="77777777" w:rsidR="00E02EC6" w:rsidRDefault="00E02EC6" w:rsidP="00787426">
      <w:pPr>
        <w:rPr>
          <w:b/>
          <w:bCs/>
          <w:lang w:val="en-IN"/>
        </w:rPr>
      </w:pPr>
    </w:p>
    <w:p w14:paraId="0D37E79D" w14:textId="77777777" w:rsidR="00E02EC6" w:rsidRDefault="00E02EC6" w:rsidP="00787426">
      <w:pPr>
        <w:rPr>
          <w:b/>
          <w:bCs/>
          <w:lang w:val="en-IN"/>
        </w:rPr>
      </w:pPr>
    </w:p>
    <w:p w14:paraId="147ED346" w14:textId="62CDD381" w:rsidR="00787426" w:rsidRPr="00787426" w:rsidRDefault="00787426" w:rsidP="00787426">
      <w:pPr>
        <w:rPr>
          <w:lang w:val="en-IN"/>
        </w:rPr>
      </w:pPr>
      <w:r w:rsidRPr="00787426">
        <w:rPr>
          <w:b/>
          <w:bCs/>
          <w:lang w:val="en-IN"/>
        </w:rPr>
        <w:t>Discussion</w:t>
      </w:r>
      <w:r w:rsidRPr="00787426">
        <w:rPr>
          <w:lang w:val="en-IN"/>
        </w:rPr>
        <w:br/>
        <w:t xml:space="preserve">The Discussion should </w:t>
      </w:r>
      <w:proofErr w:type="spellStart"/>
      <w:r w:rsidRPr="00787426">
        <w:rPr>
          <w:lang w:val="en-IN"/>
        </w:rPr>
        <w:t>analyze</w:t>
      </w:r>
      <w:proofErr w:type="spellEnd"/>
      <w:r w:rsidRPr="00787426">
        <w:rPr>
          <w:lang w:val="en-IN"/>
        </w:rPr>
        <w:t xml:space="preserve"> and interpret the results in relation to existing research rather than restating them.</w:t>
      </w:r>
    </w:p>
    <w:p w14:paraId="607BEC22" w14:textId="77777777" w:rsidR="00787426" w:rsidRPr="00787426" w:rsidRDefault="00787426" w:rsidP="00787426">
      <w:pPr>
        <w:rPr>
          <w:lang w:val="en-IN"/>
        </w:rPr>
      </w:pPr>
      <w:r w:rsidRPr="00787426">
        <w:rPr>
          <w:b/>
          <w:bCs/>
          <w:lang w:val="en-IN"/>
        </w:rPr>
        <w:t>Key Points:</w:t>
      </w:r>
    </w:p>
    <w:p w14:paraId="0D1ECE0A" w14:textId="77777777" w:rsidR="00787426" w:rsidRPr="00787426" w:rsidRDefault="00787426" w:rsidP="00787426">
      <w:pPr>
        <w:numPr>
          <w:ilvl w:val="0"/>
          <w:numId w:val="10"/>
        </w:numPr>
        <w:rPr>
          <w:lang w:val="en-IN"/>
        </w:rPr>
      </w:pPr>
      <w:r w:rsidRPr="00787426">
        <w:rPr>
          <w:b/>
          <w:bCs/>
          <w:lang w:val="en-IN"/>
        </w:rPr>
        <w:t>Interpretation:</w:t>
      </w:r>
      <w:r w:rsidRPr="00787426">
        <w:rPr>
          <w:lang w:val="en-IN"/>
        </w:rPr>
        <w:t xml:space="preserve"> Explain the significance of the findings, including trends and whether they align with previous studies.</w:t>
      </w:r>
    </w:p>
    <w:p w14:paraId="71D30882" w14:textId="77777777" w:rsidR="00787426" w:rsidRPr="00787426" w:rsidRDefault="00787426" w:rsidP="00787426">
      <w:pPr>
        <w:numPr>
          <w:ilvl w:val="0"/>
          <w:numId w:val="10"/>
        </w:numPr>
        <w:rPr>
          <w:lang w:val="en-IN"/>
        </w:rPr>
      </w:pPr>
      <w:r w:rsidRPr="00787426">
        <w:rPr>
          <w:b/>
          <w:bCs/>
          <w:lang w:val="en-IN"/>
        </w:rPr>
        <w:t>Comparison:</w:t>
      </w:r>
      <w:r w:rsidRPr="00787426">
        <w:rPr>
          <w:lang w:val="en-IN"/>
        </w:rPr>
        <w:t xml:space="preserve"> Relate results to existing literature, noting similarities or differences.</w:t>
      </w:r>
    </w:p>
    <w:p w14:paraId="47FA49E1" w14:textId="77777777" w:rsidR="00787426" w:rsidRPr="00787426" w:rsidRDefault="00787426" w:rsidP="00787426">
      <w:pPr>
        <w:numPr>
          <w:ilvl w:val="0"/>
          <w:numId w:val="10"/>
        </w:numPr>
        <w:rPr>
          <w:lang w:val="en-IN"/>
        </w:rPr>
      </w:pPr>
      <w:r w:rsidRPr="00787426">
        <w:rPr>
          <w:b/>
          <w:bCs/>
          <w:lang w:val="en-IN"/>
        </w:rPr>
        <w:t>Explanation:</w:t>
      </w:r>
      <w:r w:rsidRPr="00787426">
        <w:rPr>
          <w:lang w:val="en-IN"/>
        </w:rPr>
        <w:t xml:space="preserve"> Provide possible scientific reasons, mechanisms, and acknowledge limitations.</w:t>
      </w:r>
    </w:p>
    <w:p w14:paraId="67F110E1" w14:textId="77777777" w:rsidR="00787426" w:rsidRPr="00787426" w:rsidRDefault="00787426" w:rsidP="00787426">
      <w:pPr>
        <w:numPr>
          <w:ilvl w:val="0"/>
          <w:numId w:val="10"/>
        </w:numPr>
        <w:rPr>
          <w:lang w:val="en-IN"/>
        </w:rPr>
      </w:pPr>
      <w:r w:rsidRPr="00787426">
        <w:rPr>
          <w:b/>
          <w:bCs/>
          <w:lang w:val="en-IN"/>
        </w:rPr>
        <w:t>Limitations &amp; Future Work:</w:t>
      </w:r>
      <w:r w:rsidRPr="00787426">
        <w:rPr>
          <w:lang w:val="en-IN"/>
        </w:rPr>
        <w:t xml:space="preserve"> Identify study constraints and suggest directions for future research.</w:t>
      </w:r>
    </w:p>
    <w:p w14:paraId="16582BC2" w14:textId="7DDD3B8E" w:rsidR="00787426" w:rsidRPr="00787426" w:rsidRDefault="00787426" w:rsidP="00787426">
      <w:pPr>
        <w:numPr>
          <w:ilvl w:val="0"/>
          <w:numId w:val="10"/>
        </w:numPr>
        <w:rPr>
          <w:lang w:val="en-IN"/>
        </w:rPr>
      </w:pPr>
      <w:r w:rsidRPr="00787426">
        <w:rPr>
          <w:b/>
          <w:bCs/>
          <w:lang w:val="en-IN"/>
        </w:rPr>
        <w:t>Implications:</w:t>
      </w:r>
      <w:r w:rsidRPr="00787426">
        <w:rPr>
          <w:lang w:val="en-IN"/>
        </w:rPr>
        <w:t xml:space="preserve"> Highlight the broader relevance and potential applications of the findings.</w:t>
      </w:r>
    </w:p>
    <w:p w14:paraId="5B274EA7" w14:textId="77777777" w:rsidR="002F01C1" w:rsidRDefault="00493C05">
      <w:pPr>
        <w:pStyle w:val="Heading1"/>
      </w:pPr>
      <w:r>
        <w:t>4. Conclusions</w:t>
      </w:r>
    </w:p>
    <w:p w14:paraId="0FB78037" w14:textId="77777777" w:rsidR="00787426" w:rsidRDefault="00787426" w:rsidP="00787426">
      <w:r w:rsidRPr="00787426">
        <w:t>The Conclusion is a required section in every manuscript, regardless of study complexity. It should briefly summarize the main findings, emphasize their importance, and outline possible future research directions.</w:t>
      </w:r>
    </w:p>
    <w:p w14:paraId="2F487524" w14:textId="77777777" w:rsidR="00787426" w:rsidRPr="00787426" w:rsidRDefault="00787426" w:rsidP="00787426">
      <w:pPr>
        <w:rPr>
          <w:lang w:val="en-IN"/>
        </w:rPr>
      </w:pPr>
      <w:r w:rsidRPr="00787426">
        <w:rPr>
          <w:b/>
          <w:bCs/>
          <w:lang w:val="en-IN"/>
        </w:rPr>
        <w:t>Key Points:</w:t>
      </w:r>
    </w:p>
    <w:p w14:paraId="09C2BD60" w14:textId="77777777" w:rsidR="00787426" w:rsidRPr="00787426" w:rsidRDefault="00787426" w:rsidP="00787426">
      <w:pPr>
        <w:numPr>
          <w:ilvl w:val="0"/>
          <w:numId w:val="11"/>
        </w:numPr>
        <w:rPr>
          <w:lang w:val="en-IN"/>
        </w:rPr>
      </w:pPr>
      <w:r w:rsidRPr="00787426">
        <w:rPr>
          <w:b/>
          <w:bCs/>
          <w:lang w:val="en-IN"/>
        </w:rPr>
        <w:t>Summary:</w:t>
      </w:r>
      <w:r w:rsidRPr="00787426">
        <w:rPr>
          <w:lang w:val="en-IN"/>
        </w:rPr>
        <w:t xml:space="preserve"> Restate the key results clearly without repeating detailed explanations.</w:t>
      </w:r>
    </w:p>
    <w:p w14:paraId="0EE7B071" w14:textId="77777777" w:rsidR="00787426" w:rsidRPr="00787426" w:rsidRDefault="00787426" w:rsidP="00787426">
      <w:pPr>
        <w:numPr>
          <w:ilvl w:val="0"/>
          <w:numId w:val="11"/>
        </w:numPr>
        <w:rPr>
          <w:lang w:val="en-IN"/>
        </w:rPr>
      </w:pPr>
      <w:r w:rsidRPr="00787426">
        <w:rPr>
          <w:b/>
          <w:bCs/>
          <w:lang w:val="en-IN"/>
        </w:rPr>
        <w:t>Implications:</w:t>
      </w:r>
      <w:r w:rsidRPr="00787426">
        <w:rPr>
          <w:lang w:val="en-IN"/>
        </w:rPr>
        <w:t xml:space="preserve"> Highlight the broader significance and contribution of the work.</w:t>
      </w:r>
    </w:p>
    <w:p w14:paraId="6968AB1A" w14:textId="77777777" w:rsidR="00787426" w:rsidRPr="00787426" w:rsidRDefault="00787426" w:rsidP="00787426">
      <w:pPr>
        <w:numPr>
          <w:ilvl w:val="0"/>
          <w:numId w:val="11"/>
        </w:numPr>
        <w:rPr>
          <w:lang w:val="en-IN"/>
        </w:rPr>
      </w:pPr>
      <w:r w:rsidRPr="00787426">
        <w:rPr>
          <w:b/>
          <w:bCs/>
          <w:lang w:val="en-IN"/>
        </w:rPr>
        <w:t>Limitations:</w:t>
      </w:r>
      <w:r w:rsidRPr="00787426">
        <w:rPr>
          <w:lang w:val="en-IN"/>
        </w:rPr>
        <w:t xml:space="preserve"> Briefly mention any constraints, if not already discussed.</w:t>
      </w:r>
    </w:p>
    <w:p w14:paraId="21D93789" w14:textId="2A155F88" w:rsidR="00787426" w:rsidRPr="00787426" w:rsidRDefault="00787426" w:rsidP="00787426">
      <w:pPr>
        <w:numPr>
          <w:ilvl w:val="0"/>
          <w:numId w:val="11"/>
        </w:numPr>
        <w:rPr>
          <w:lang w:val="en-IN"/>
        </w:rPr>
      </w:pPr>
      <w:r w:rsidRPr="00787426">
        <w:rPr>
          <w:b/>
          <w:bCs/>
          <w:lang w:val="en-IN"/>
        </w:rPr>
        <w:t>Future Work:</w:t>
      </w:r>
      <w:r w:rsidRPr="00787426">
        <w:rPr>
          <w:lang w:val="en-IN"/>
        </w:rPr>
        <w:t xml:space="preserve"> Suggest further research opportunities and potential applications.</w:t>
      </w:r>
    </w:p>
    <w:p w14:paraId="638E7D1D" w14:textId="77777777" w:rsidR="002F01C1" w:rsidRDefault="00493C05">
      <w:pPr>
        <w:pStyle w:val="Heading1"/>
      </w:pPr>
      <w:r>
        <w:t>Author Contributions</w:t>
      </w:r>
    </w:p>
    <w:p w14:paraId="6C62C03D" w14:textId="77777777" w:rsidR="002F01C1" w:rsidRDefault="00493C05">
      <w:r>
        <w:t>Specify each author’s role using standard contribution categories such as conceptualization, me</w:t>
      </w:r>
      <w:r>
        <w:t>thodology, analysis, and writing.</w:t>
      </w:r>
    </w:p>
    <w:p w14:paraId="2375C3EC" w14:textId="77777777" w:rsidR="002F01C1" w:rsidRDefault="00493C05">
      <w:pPr>
        <w:pStyle w:val="Heading1"/>
      </w:pPr>
      <w:r>
        <w:t>Ethics Statement</w:t>
      </w:r>
    </w:p>
    <w:p w14:paraId="77E9ED9A" w14:textId="77777777" w:rsidR="002F01C1" w:rsidRDefault="00493C05">
      <w:r>
        <w:t>Provide ethical approval details, committee name, and approval code, or state if not applicable.</w:t>
      </w:r>
    </w:p>
    <w:p w14:paraId="644D27FA" w14:textId="77777777" w:rsidR="002F01C1" w:rsidRDefault="00493C05">
      <w:pPr>
        <w:pStyle w:val="Heading1"/>
      </w:pPr>
      <w:r>
        <w:lastRenderedPageBreak/>
        <w:t>Informed Consent</w:t>
      </w:r>
    </w:p>
    <w:p w14:paraId="7F03858C" w14:textId="77777777" w:rsidR="002F01C1" w:rsidRDefault="00493C05">
      <w:r>
        <w:t>State whether consent was obtained, waived with justification, or not applicable.</w:t>
      </w:r>
    </w:p>
    <w:p w14:paraId="452742FF" w14:textId="77777777" w:rsidR="002F01C1" w:rsidRDefault="00493C05">
      <w:pPr>
        <w:pStyle w:val="Heading1"/>
      </w:pPr>
      <w:r>
        <w:t>Data Avai</w:t>
      </w:r>
      <w:r>
        <w:t>lability</w:t>
      </w:r>
    </w:p>
    <w:p w14:paraId="6EA0F460" w14:textId="288CDBE9" w:rsidR="00787426" w:rsidRPr="00787426" w:rsidRDefault="00787426" w:rsidP="00787426">
      <w:pPr>
        <w:rPr>
          <w:lang w:val="en-IN"/>
        </w:rPr>
      </w:pPr>
      <w:r w:rsidRPr="00787426">
        <w:rPr>
          <w:lang w:val="en-IN"/>
        </w:rPr>
        <w:t>Authors are encouraged to share their data to support transparency and reproducibility. This section should specify where the data can be accessed, including repository names, DOIs, or links.</w:t>
      </w:r>
    </w:p>
    <w:p w14:paraId="2FCC0AE6" w14:textId="77777777" w:rsidR="00787426" w:rsidRPr="00787426" w:rsidRDefault="00787426" w:rsidP="00787426">
      <w:pPr>
        <w:rPr>
          <w:lang w:val="en-IN"/>
        </w:rPr>
      </w:pPr>
      <w:r w:rsidRPr="00787426">
        <w:rPr>
          <w:lang w:val="en-IN"/>
        </w:rPr>
        <w:t>If data cannot be shared or no new data were generated, include a suitable statement such as:</w:t>
      </w:r>
    </w:p>
    <w:p w14:paraId="41CAF57E" w14:textId="77777777" w:rsidR="00787426" w:rsidRPr="00787426" w:rsidRDefault="00787426" w:rsidP="00787426">
      <w:pPr>
        <w:numPr>
          <w:ilvl w:val="0"/>
          <w:numId w:val="12"/>
        </w:numPr>
        <w:rPr>
          <w:lang w:val="en-IN"/>
        </w:rPr>
      </w:pPr>
      <w:r w:rsidRPr="00787426">
        <w:rPr>
          <w:lang w:val="en-IN"/>
        </w:rPr>
        <w:t>Data are publicly available at the specified repository and link.</w:t>
      </w:r>
    </w:p>
    <w:p w14:paraId="2238B7BF" w14:textId="77777777" w:rsidR="00787426" w:rsidRPr="00787426" w:rsidRDefault="00787426" w:rsidP="00787426">
      <w:pPr>
        <w:numPr>
          <w:ilvl w:val="0"/>
          <w:numId w:val="12"/>
        </w:numPr>
        <w:rPr>
          <w:lang w:val="en-IN"/>
        </w:rPr>
      </w:pPr>
      <w:r w:rsidRPr="00787426">
        <w:rPr>
          <w:lang w:val="en-IN"/>
        </w:rPr>
        <w:t>Data can be obtained from the corresponding author upon request.</w:t>
      </w:r>
    </w:p>
    <w:p w14:paraId="74EDCD1C" w14:textId="77777777" w:rsidR="00787426" w:rsidRPr="00787426" w:rsidRDefault="00787426" w:rsidP="00787426">
      <w:pPr>
        <w:numPr>
          <w:ilvl w:val="0"/>
          <w:numId w:val="12"/>
        </w:numPr>
        <w:rPr>
          <w:lang w:val="en-IN"/>
        </w:rPr>
      </w:pPr>
      <w:r w:rsidRPr="00787426">
        <w:rPr>
          <w:lang w:val="en-IN"/>
        </w:rPr>
        <w:t>Data are unavailable due to privacy or ethical restrictions.</w:t>
      </w:r>
    </w:p>
    <w:p w14:paraId="0E420349" w14:textId="7FE3671E" w:rsidR="002F01C1" w:rsidRPr="00787426" w:rsidRDefault="00787426" w:rsidP="00787426">
      <w:pPr>
        <w:numPr>
          <w:ilvl w:val="0"/>
          <w:numId w:val="12"/>
        </w:numPr>
        <w:rPr>
          <w:lang w:val="en-IN"/>
        </w:rPr>
      </w:pPr>
      <w:r w:rsidRPr="00787426">
        <w:rPr>
          <w:lang w:val="en-IN"/>
        </w:rPr>
        <w:t xml:space="preserve">No new data were created or </w:t>
      </w:r>
      <w:proofErr w:type="spellStart"/>
      <w:r w:rsidRPr="00787426">
        <w:rPr>
          <w:lang w:val="en-IN"/>
        </w:rPr>
        <w:t>analyzed</w:t>
      </w:r>
      <w:proofErr w:type="spellEnd"/>
      <w:r w:rsidRPr="00787426">
        <w:rPr>
          <w:lang w:val="en-IN"/>
        </w:rPr>
        <w:t xml:space="preserve"> in this study.</w:t>
      </w:r>
    </w:p>
    <w:p w14:paraId="1584C869" w14:textId="77777777" w:rsidR="002F01C1" w:rsidRDefault="00493C05">
      <w:pPr>
        <w:pStyle w:val="Heading1"/>
      </w:pPr>
      <w:r>
        <w:t>Funding</w:t>
      </w:r>
    </w:p>
    <w:p w14:paraId="244DB55B" w14:textId="5F39AA3E" w:rsidR="00787426" w:rsidRPr="00787426" w:rsidRDefault="00787426" w:rsidP="00787426">
      <w:pPr>
        <w:rPr>
          <w:lang w:val="en-IN"/>
        </w:rPr>
      </w:pPr>
      <w:r w:rsidRPr="00787426">
        <w:rPr>
          <w:lang w:val="en-IN"/>
        </w:rPr>
        <w:t>Authors must declare any financial support for the study. Include either:</w:t>
      </w:r>
    </w:p>
    <w:p w14:paraId="54332C83" w14:textId="77777777" w:rsidR="00787426" w:rsidRPr="00787426" w:rsidRDefault="00787426" w:rsidP="00787426">
      <w:pPr>
        <w:numPr>
          <w:ilvl w:val="0"/>
          <w:numId w:val="13"/>
        </w:numPr>
        <w:rPr>
          <w:lang w:val="en-IN"/>
        </w:rPr>
      </w:pPr>
      <w:r w:rsidRPr="00787426">
        <w:rPr>
          <w:lang w:val="en-IN"/>
        </w:rPr>
        <w:t>“This study received no external funding.”</w:t>
      </w:r>
    </w:p>
    <w:p w14:paraId="22092329" w14:textId="6C3C1372" w:rsidR="002F01C1" w:rsidRPr="00787426" w:rsidRDefault="00787426" w:rsidP="00787426">
      <w:pPr>
        <w:numPr>
          <w:ilvl w:val="0"/>
          <w:numId w:val="13"/>
        </w:numPr>
        <w:rPr>
          <w:lang w:val="en-IN"/>
        </w:rPr>
      </w:pPr>
      <w:r w:rsidRPr="00787426">
        <w:rPr>
          <w:lang w:val="en-IN"/>
        </w:rPr>
        <w:t>“This study was supported by [Funder Name], grant number [XXX].”</w:t>
      </w:r>
    </w:p>
    <w:p w14:paraId="5396AC84" w14:textId="77777777" w:rsidR="002F01C1" w:rsidRDefault="00493C05">
      <w:pPr>
        <w:pStyle w:val="Heading1"/>
      </w:pPr>
      <w:r>
        <w:t>Acknowledgments</w:t>
      </w:r>
    </w:p>
    <w:p w14:paraId="56652EE0" w14:textId="2CBB1E3F" w:rsidR="002F01C1" w:rsidRPr="00787426" w:rsidRDefault="00787426">
      <w:pPr>
        <w:rPr>
          <w:lang w:val="en-IN"/>
        </w:rPr>
      </w:pPr>
      <w:r w:rsidRPr="00787426">
        <w:rPr>
          <w:lang w:val="en-IN"/>
        </w:rPr>
        <w:t>This section should mention any support or contributions that do not qualify for authorship or funding. This may include technical help, resources, or editorial assistance. Ensure all acknowledged individuals have given consent. If needed, add a disclaimer such as:</w:t>
      </w:r>
      <w:r w:rsidRPr="00787426">
        <w:rPr>
          <w:lang w:val="en-IN"/>
        </w:rPr>
        <w:br/>
      </w:r>
      <w:r w:rsidRPr="00787426">
        <w:rPr>
          <w:i/>
          <w:iCs/>
          <w:lang w:val="en-IN"/>
        </w:rPr>
        <w:t>“Those acknowledged had no role in the study design, data collection, analysis, or publication decisions.”</w:t>
      </w:r>
    </w:p>
    <w:p w14:paraId="02C428F0" w14:textId="77777777" w:rsidR="002F01C1" w:rsidRDefault="00493C05">
      <w:pPr>
        <w:pStyle w:val="Heading1"/>
      </w:pPr>
      <w:r>
        <w:t>Conflicts of Interest</w:t>
      </w:r>
    </w:p>
    <w:p w14:paraId="3A631F55" w14:textId="77777777" w:rsidR="002F01C1" w:rsidRDefault="00493C05">
      <w:r>
        <w:t>Declare any conflicts or state that none exist.</w:t>
      </w:r>
    </w:p>
    <w:p w14:paraId="07B5D6CD" w14:textId="77777777" w:rsidR="002F01C1" w:rsidRDefault="00493C05">
      <w:pPr>
        <w:pStyle w:val="Heading1"/>
      </w:pPr>
      <w:r>
        <w:t>Abbreviations</w:t>
      </w:r>
    </w:p>
    <w:p w14:paraId="65FE358F" w14:textId="77777777" w:rsidR="002F01C1" w:rsidRDefault="00493C05">
      <w:r>
        <w:t>Provide a list of abbreviations used in the manuscript.</w:t>
      </w:r>
    </w:p>
    <w:p w14:paraId="6459ACE7" w14:textId="77777777" w:rsidR="002F01C1" w:rsidRDefault="00493C05">
      <w:pPr>
        <w:pStyle w:val="Heading1"/>
      </w:pPr>
      <w:r>
        <w:lastRenderedPageBreak/>
        <w:t>References</w:t>
      </w:r>
    </w:p>
    <w:p w14:paraId="7F8ED62C" w14:textId="32BE599C" w:rsidR="00E02EC6" w:rsidRDefault="00493C05">
      <w:r>
        <w:t xml:space="preserve">List </w:t>
      </w:r>
      <w:r>
        <w:t>references in numbered order with DOIs where available.</w:t>
      </w:r>
    </w:p>
    <w:p w14:paraId="08C9AAF9" w14:textId="77777777" w:rsidR="00E02EC6" w:rsidRPr="00E02EC6" w:rsidRDefault="00E02EC6" w:rsidP="00E02EC6">
      <w:pPr>
        <w:rPr>
          <w:b/>
          <w:bCs/>
        </w:rPr>
      </w:pPr>
      <w:r w:rsidRPr="00E02EC6">
        <w:rPr>
          <w:b/>
          <w:bCs/>
        </w:rPr>
        <w:t>Publisher’s Note &amp; Disclaimer</w:t>
      </w:r>
    </w:p>
    <w:p w14:paraId="3BB0BCCB" w14:textId="77777777" w:rsidR="00E02EC6" w:rsidRPr="00E02EC6" w:rsidRDefault="00E02EC6" w:rsidP="00E02EC6">
      <w:r w:rsidRPr="00E02EC6">
        <w:t>The statements, opinions, and data presented in this publication are solely those of the individual author(s) and contributor(s) and do not necessarily reflect the views of the publisher and/or the editor(s). The publisher and/or the editor(s) disclaim any responsibility for the accuracy, completeness, or reliability of the content. Neither the publisher nor the editor(s) assume any legal liability for any errors, omissions, or consequences arising from the use of the information presented in this publication. Furthermore, the publisher and/or the editor(s) disclaim any liability for any injury, damage, or loss to persons or property that may result from the use of any ideas, methods, instructions, or products mentioned in the content. Readers are encouraged to independently verify any information before relying on it, and the publisher assumes no responsibility for any consequences arising from the use of materials contained in this publication.</w:t>
      </w:r>
    </w:p>
    <w:p w14:paraId="1C9EBB5D" w14:textId="77777777" w:rsidR="00E02EC6" w:rsidRDefault="00E02EC6"/>
    <w:sectPr w:rsidR="00E02EC6" w:rsidSect="00034616">
      <w:head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49C0C8A" w14:textId="77777777" w:rsidR="00493C05" w:rsidRDefault="00493C05" w:rsidP="00787426">
      <w:pPr>
        <w:spacing w:after="0" w:line="240" w:lineRule="auto"/>
      </w:pPr>
      <w:r>
        <w:separator/>
      </w:r>
    </w:p>
  </w:endnote>
  <w:endnote w:type="continuationSeparator" w:id="0">
    <w:p w14:paraId="07EB37B6" w14:textId="77777777" w:rsidR="00493C05" w:rsidRDefault="00493C05" w:rsidP="007874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7B4A23B" w14:textId="77777777" w:rsidR="00493C05" w:rsidRDefault="00493C05" w:rsidP="00787426">
      <w:pPr>
        <w:spacing w:after="0" w:line="240" w:lineRule="auto"/>
      </w:pPr>
      <w:r>
        <w:separator/>
      </w:r>
    </w:p>
  </w:footnote>
  <w:footnote w:type="continuationSeparator" w:id="0">
    <w:p w14:paraId="43CDCA05" w14:textId="77777777" w:rsidR="00493C05" w:rsidRDefault="00493C05" w:rsidP="0078742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C6F950A" w14:textId="6D9D55A6" w:rsidR="00787426" w:rsidRPr="00787426" w:rsidRDefault="00787426">
    <w:pPr>
      <w:pStyle w:val="Header"/>
      <w:rPr>
        <w:sz w:val="18"/>
        <w:szCs w:val="18"/>
      </w:rPr>
    </w:pPr>
    <w:r w:rsidRPr="00787426">
      <w:rPr>
        <w:noProof/>
        <w:sz w:val="18"/>
        <w:szCs w:val="18"/>
      </w:rPr>
      <w:drawing>
        <wp:inline distT="0" distB="0" distL="0" distR="0" wp14:anchorId="5C388AB2" wp14:editId="5DCD49A9">
          <wp:extent cx="1308100" cy="360467"/>
          <wp:effectExtent l="0" t="0" r="6350" b="1905"/>
          <wp:docPr id="142547178" name="Picture 1" descr="MPA Research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PA Research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68091" cy="376998"/>
                  </a:xfrm>
                  <a:prstGeom prst="rect">
                    <a:avLst/>
                  </a:prstGeom>
                  <a:noFill/>
                  <a:ln>
                    <a:noFill/>
                  </a:ln>
                </pic:spPr>
              </pic:pic>
            </a:graphicData>
          </a:graphic>
        </wp:inline>
      </w:drawing>
    </w:r>
  </w:p>
  <w:p w14:paraId="6950539D" w14:textId="6CBA4DCD" w:rsidR="00787426" w:rsidRPr="00787426" w:rsidRDefault="00787426">
    <w:pPr>
      <w:pStyle w:val="Header"/>
      <w:rPr>
        <w:sz w:val="18"/>
        <w:szCs w:val="18"/>
      </w:rPr>
    </w:pPr>
    <w:r w:rsidRPr="00787426">
      <w:rPr>
        <w:sz w:val="18"/>
        <w:szCs w:val="18"/>
      </w:rPr>
      <w:t>Open</w:t>
    </w:r>
    <w:r>
      <w:rPr>
        <w:sz w:val="18"/>
        <w:szCs w:val="18"/>
      </w:rPr>
      <w:t>-</w:t>
    </w:r>
    <w:r w:rsidRPr="00787426">
      <w:rPr>
        <w:sz w:val="18"/>
        <w:szCs w:val="18"/>
      </w:rPr>
      <w:t>Access Journal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BD22DA5"/>
    <w:multiLevelType w:val="multilevel"/>
    <w:tmpl w:val="8FECE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9341B1"/>
    <w:multiLevelType w:val="multilevel"/>
    <w:tmpl w:val="CCFA3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A06A10"/>
    <w:multiLevelType w:val="multilevel"/>
    <w:tmpl w:val="69A2E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475994"/>
    <w:multiLevelType w:val="multilevel"/>
    <w:tmpl w:val="9D52B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2"/>
  </w:num>
  <w:num w:numId="11">
    <w:abstractNumId w:val="10"/>
  </w:num>
  <w:num w:numId="12">
    <w:abstractNumId w:val="11"/>
  </w:num>
  <w:num w:numId="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F01C1"/>
    <w:rsid w:val="00326F90"/>
    <w:rsid w:val="00493C05"/>
    <w:rsid w:val="00787426"/>
    <w:rsid w:val="00A75E4E"/>
    <w:rsid w:val="00AA1D8D"/>
    <w:rsid w:val="00B47730"/>
    <w:rsid w:val="00CB0664"/>
    <w:rsid w:val="00E02EC6"/>
    <w:rsid w:val="00E54496"/>
    <w:rsid w:val="00E97A9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89E8EB"/>
  <w14:defaultImageDpi w14:val="300"/>
  <w15:docId w15:val="{74EB2C95-6158-4DE1-8AB6-51CF4B0C3E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78742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C1BF806-AE92-48D2-B80C-A5BA87D185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1010</Words>
  <Characters>5761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3</cp:revision>
  <dcterms:created xsi:type="dcterms:W3CDTF">2026-05-31T15:35:00Z</dcterms:created>
  <dcterms:modified xsi:type="dcterms:W3CDTF">2026-05-31T15:35:00Z</dcterms:modified>
  <cp:category/>
</cp:coreProperties>
</file>